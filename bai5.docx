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35D1E" w14:textId="77777777" w:rsidR="004F504F" w:rsidRDefault="0015459F">
      <w:pPr>
        <w:pStyle w:val="u1"/>
      </w:pPr>
      <w:r>
        <w:t>Ph</w:t>
      </w:r>
      <w:r>
        <w:t>ầ</w:t>
      </w:r>
      <w:r>
        <w:t>n 1: Sơ đ</w:t>
      </w:r>
      <w:r>
        <w:t>ồ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(Sequence Diagram)</w:t>
      </w:r>
    </w:p>
    <w:p w14:paraId="770D5C6D" w14:textId="0C4720AA" w:rsidR="004F504F" w:rsidRDefault="0015459F">
      <w:pPr>
        <w:pStyle w:val="u1"/>
      </w:pPr>
      <w:r w:rsidRPr="0015459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FBCC6CB" wp14:editId="2B82A6F3">
            <wp:extent cx="5486400" cy="246062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Ph</w:t>
      </w:r>
      <w:r>
        <w:t>ầ</w:t>
      </w:r>
      <w:r>
        <w:t>n 2: Đ</w:t>
      </w:r>
      <w:r>
        <w:t>ặ</w:t>
      </w:r>
      <w:r>
        <w:t>c t</w:t>
      </w:r>
      <w:r>
        <w:t>ả</w:t>
      </w:r>
      <w:r>
        <w:t xml:space="preserve"> ng</w:t>
      </w:r>
      <w:r>
        <w:t>ắ</w:t>
      </w:r>
      <w:r>
        <w:t>n g</w:t>
      </w:r>
      <w:r>
        <w:t>ọ</w:t>
      </w:r>
      <w:r>
        <w:t>n (Theo c</w:t>
      </w:r>
      <w:r>
        <w:t>ấ</w:t>
      </w:r>
      <w:r>
        <w:t>u trúc IEEE 830-1998)</w:t>
      </w:r>
    </w:p>
    <w:p w14:paraId="569FC698" w14:textId="77777777" w:rsidR="004F504F" w:rsidRDefault="0015459F">
      <w:pPr>
        <w:pStyle w:val="u2"/>
      </w:pPr>
      <w:r>
        <w:t>2.1 Overall Description (Mô t</w:t>
      </w:r>
      <w:r>
        <w:t>ả</w:t>
      </w:r>
      <w:r>
        <w:t xml:space="preserve"> t</w:t>
      </w:r>
      <w:r>
        <w:t>ổ</w:t>
      </w:r>
      <w:r>
        <w:t>ng quan):</w:t>
      </w:r>
    </w:p>
    <w:p w14:paraId="4A929EF1" w14:textId="77777777" w:rsidR="004F504F" w:rsidRDefault="0015459F">
      <w:pPr>
        <w:pStyle w:val="Duudong"/>
      </w:pPr>
      <w:r>
        <w:t>V</w:t>
      </w:r>
      <w:r>
        <w:t>ấ</w:t>
      </w:r>
      <w:r>
        <w:t>n đ</w:t>
      </w:r>
      <w:r>
        <w:t>ề</w:t>
      </w:r>
      <w:r>
        <w:t xml:space="preserve"> gi</w:t>
      </w:r>
      <w:r>
        <w:t>ả</w:t>
      </w:r>
      <w:r>
        <w:t>i quy</w:t>
      </w:r>
      <w:r>
        <w:t>ế</w:t>
      </w:r>
      <w:r>
        <w:t>t: Phân h</w:t>
      </w:r>
      <w:r>
        <w:t>ệ</w:t>
      </w:r>
      <w:r>
        <w:t xml:space="preserve">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V</w:t>
      </w:r>
      <w:r>
        <w:t>ậ</w:t>
      </w:r>
      <w:r>
        <w:t>n hành (Incident Management) giúp t</w:t>
      </w:r>
      <w:r>
        <w:t>ự</w:t>
      </w:r>
      <w:r>
        <w:t xml:space="preserve"> đ</w:t>
      </w:r>
      <w:r>
        <w:t>ộ</w:t>
      </w:r>
      <w:r>
        <w:t>ng ti</w:t>
      </w:r>
      <w:r>
        <w:t>ế</w:t>
      </w:r>
      <w:r>
        <w:t>p nh</w:t>
      </w:r>
      <w:r>
        <w:t>ậ</w:t>
      </w:r>
      <w:r>
        <w:t>n báo cáo t</w:t>
      </w:r>
      <w:r>
        <w:t>ừ</w:t>
      </w:r>
      <w:r>
        <w:t xml:space="preserve"> tài x</w:t>
      </w:r>
      <w:r>
        <w:t>ế</w:t>
      </w:r>
      <w:r>
        <w:t xml:space="preserve"> khi có s</w:t>
      </w:r>
      <w:r>
        <w:t>ự</w:t>
      </w:r>
      <w:r>
        <w:t xml:space="preserve"> c</w:t>
      </w:r>
      <w:r>
        <w:t>ố</w:t>
      </w:r>
      <w:r>
        <w:t xml:space="preserve"> trên đư</w:t>
      </w:r>
      <w:r>
        <w:t>ờ</w:t>
      </w:r>
      <w:r>
        <w:t>ng, t</w:t>
      </w:r>
      <w:r>
        <w:t>ừ</w:t>
      </w:r>
      <w:r>
        <w:t xml:space="preserve"> đó nhanh chóng tính toán và đi</w:t>
      </w:r>
      <w:r>
        <w:t>ề</w:t>
      </w:r>
      <w:r>
        <w:t>u ph</w:t>
      </w:r>
      <w:r>
        <w:t>ố</w:t>
      </w:r>
      <w:r>
        <w:t>i xe thay th</w:t>
      </w:r>
      <w:r>
        <w:t>ế</w:t>
      </w:r>
      <w:r>
        <w:t>/xe c</w:t>
      </w:r>
      <w:r>
        <w:t>ứ</w:t>
      </w:r>
      <w:r>
        <w:t>u h</w:t>
      </w:r>
      <w:r>
        <w:t>ộ</w:t>
      </w:r>
      <w:r>
        <w:t xml:space="preserve">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cam k</w:t>
      </w:r>
      <w:r>
        <w:t>ế</w:t>
      </w:r>
      <w:r>
        <w:t>t th</w:t>
      </w:r>
      <w:r>
        <w:t>ờ</w:t>
      </w:r>
      <w:r>
        <w:t>i gian giao hàng (SLA).</w:t>
      </w:r>
    </w:p>
    <w:p w14:paraId="75E868B3" w14:textId="77777777" w:rsidR="004F504F" w:rsidRDefault="0015459F">
      <w:pPr>
        <w:pStyle w:val="Duudong"/>
      </w:pPr>
      <w:r>
        <w:t>Ph</w:t>
      </w:r>
      <w:r>
        <w:t>ạ</w:t>
      </w:r>
      <w:r>
        <w:t>m vi (In-scope): Ghi nh</w:t>
      </w:r>
      <w:r>
        <w:t>ậ</w:t>
      </w:r>
      <w:r>
        <w:t>n s</w:t>
      </w:r>
      <w:r>
        <w:t>ự</w:t>
      </w:r>
      <w:r>
        <w:t xml:space="preserve"> c</w:t>
      </w:r>
      <w:r>
        <w:t>ố</w:t>
      </w:r>
      <w:r>
        <w:t xml:space="preserve"> th</w:t>
      </w:r>
      <w:r>
        <w:t>ờ</w:t>
      </w:r>
      <w:r>
        <w:t>i gian th</w:t>
      </w:r>
      <w:r>
        <w:t>ự</w:t>
      </w:r>
      <w:r>
        <w:t>c qua GPS, khóa tài nguyên xe t</w:t>
      </w:r>
      <w:r>
        <w:t>ự</w:t>
      </w:r>
      <w:r>
        <w:t xml:space="preserve"> đ</w:t>
      </w:r>
      <w:r>
        <w:t>ộ</w:t>
      </w:r>
      <w:r>
        <w:t>ng, và tính toán đ</w:t>
      </w:r>
      <w:r>
        <w:t>ị</w:t>
      </w:r>
      <w:r>
        <w:t>nh tuy</w:t>
      </w:r>
      <w:r>
        <w:t>ế</w:t>
      </w:r>
      <w:r>
        <w:t>n l</w:t>
      </w:r>
      <w:r>
        <w:t>ạ</w:t>
      </w:r>
      <w:r>
        <w:t>i (Re-routing).</w:t>
      </w:r>
    </w:p>
    <w:p w14:paraId="7005A378" w14:textId="77777777" w:rsidR="004F504F" w:rsidRDefault="0015459F">
      <w:pPr>
        <w:pStyle w:val="Duudong"/>
      </w:pPr>
      <w:r>
        <w:t>Ph</w:t>
      </w:r>
      <w:r>
        <w:t>ạ</w:t>
      </w:r>
      <w:r>
        <w:t>m vi ngoài h</w:t>
      </w:r>
      <w:r>
        <w:t>ệ</w:t>
      </w:r>
      <w:r>
        <w:t xml:space="preserve"> th</w:t>
      </w:r>
      <w:r>
        <w:t>ố</w:t>
      </w:r>
      <w:r>
        <w:t>ng (Out-scope): Quy trình x</w:t>
      </w:r>
      <w:r>
        <w:t>ử</w:t>
      </w:r>
      <w:r>
        <w:t xml:space="preserve"> lý b</w:t>
      </w:r>
      <w:r>
        <w:t>ả</w:t>
      </w:r>
      <w:r>
        <w:t>o hi</w:t>
      </w:r>
      <w:r>
        <w:t>ể</w:t>
      </w:r>
      <w:r>
        <w:t>m, s</w:t>
      </w:r>
      <w:r>
        <w:t>ử</w:t>
      </w:r>
      <w:r>
        <w:t>a ch</w:t>
      </w:r>
      <w:r>
        <w:t>ữ</w:t>
      </w:r>
      <w:r>
        <w:t>a cơ khí v</w:t>
      </w:r>
      <w:r>
        <w:t>ậ</w:t>
      </w:r>
      <w:r>
        <w:t>t lý t</w:t>
      </w:r>
      <w:r>
        <w:t>ạ</w:t>
      </w:r>
      <w:r>
        <w:t>i gara, và b</w:t>
      </w:r>
      <w:r>
        <w:t>ồ</w:t>
      </w:r>
      <w:r>
        <w:t>i thư</w:t>
      </w:r>
      <w:r>
        <w:t>ờ</w:t>
      </w:r>
      <w:r>
        <w:t>ng h</w:t>
      </w:r>
      <w:r>
        <w:t>ỏ</w:t>
      </w:r>
      <w:r>
        <w:t>ng hóc.</w:t>
      </w:r>
    </w:p>
    <w:p w14:paraId="235D29F5" w14:textId="77777777" w:rsidR="004F504F" w:rsidRDefault="0015459F">
      <w:pPr>
        <w:pStyle w:val="u2"/>
      </w:pPr>
      <w:r>
        <w:t>3.2 Specific Requirements (Đ</w:t>
      </w:r>
      <w:r>
        <w:t>ặ</w:t>
      </w:r>
      <w:r>
        <w:t>c t</w:t>
      </w:r>
      <w:r>
        <w:t>ả</w:t>
      </w:r>
      <w:r>
        <w:t xml:space="preserve"> x</w:t>
      </w:r>
      <w:r>
        <w:t>ử</w:t>
      </w:r>
      <w:r>
        <w:t xml:space="preserve"> lý b</w:t>
      </w:r>
      <w:r>
        <w:t>ẫ</w:t>
      </w:r>
      <w:r>
        <w:t>y d</w:t>
      </w:r>
      <w:r>
        <w:t>ữ</w:t>
      </w:r>
      <w:r>
        <w:t xml:space="preserve"> li</w:t>
      </w:r>
      <w:r>
        <w:t>ệ</w:t>
      </w:r>
      <w:r>
        <w:t>u):</w:t>
      </w:r>
    </w:p>
    <w:p w14:paraId="481F5D1E" w14:textId="77777777" w:rsidR="004F504F" w:rsidRDefault="0015459F">
      <w:pPr>
        <w:pStyle w:val="Duudong"/>
      </w:pPr>
      <w:r>
        <w:t>REQ-INC-01 (X</w:t>
      </w:r>
      <w:r>
        <w:t>ử</w:t>
      </w:r>
      <w:r>
        <w:t xml:space="preserve"> lý đ</w:t>
      </w:r>
      <w:r>
        <w:t>ồ</w:t>
      </w:r>
      <w:r>
        <w:t>ng th</w:t>
      </w:r>
      <w:r>
        <w:t>ờ</w:t>
      </w:r>
      <w:r>
        <w:t>i):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b</w:t>
      </w:r>
      <w:r>
        <w:t>ẫ</w:t>
      </w:r>
      <w:r>
        <w:t>y d</w:t>
      </w:r>
      <w:r>
        <w:t>ữ</w:t>
      </w:r>
      <w:r>
        <w:t xml:space="preserve"> li</w:t>
      </w:r>
      <w:r>
        <w:t>ệ</w:t>
      </w:r>
      <w:r>
        <w:t>u nhi</w:t>
      </w:r>
      <w:r>
        <w:t>ề</w:t>
      </w:r>
      <w:r>
        <w:t>u s</w:t>
      </w:r>
      <w:r>
        <w:t>ự</w:t>
      </w:r>
      <w:r>
        <w:t xml:space="preserve"> c</w:t>
      </w:r>
      <w:r>
        <w:t>ố</w:t>
      </w:r>
      <w:r>
        <w:t xml:space="preserve"> x</w:t>
      </w:r>
      <w:r>
        <w:t>ả</w:t>
      </w:r>
      <w:r>
        <w:t>y ra cùng lúc (Concurrent Incidents) d</w:t>
      </w:r>
      <w:r>
        <w:t>ẫ</w:t>
      </w:r>
      <w:r>
        <w:t>n đ</w:t>
      </w:r>
      <w:r>
        <w:t>ế</w:t>
      </w:r>
      <w:r>
        <w:t>n tranh ch</w:t>
      </w:r>
      <w:r>
        <w:t>ấ</w:t>
      </w:r>
      <w:r>
        <w:t>p xe c</w:t>
      </w:r>
      <w:r>
        <w:t>ứ</w:t>
      </w:r>
      <w:r>
        <w:t>u h</w:t>
      </w:r>
      <w:r>
        <w:t>ộ</w:t>
      </w:r>
      <w:r>
        <w:t>, h</w:t>
      </w:r>
      <w:r>
        <w:t>ệ</w:t>
      </w:r>
      <w:r>
        <w:t xml:space="preserve"> th</w:t>
      </w:r>
      <w:r>
        <w:t>ố</w:t>
      </w:r>
      <w:r>
        <w:t>ng b</w:t>
      </w:r>
      <w:r>
        <w:t>ắ</w:t>
      </w:r>
      <w:r>
        <w:t>t bu</w:t>
      </w:r>
      <w:r>
        <w:t>ộ</w:t>
      </w:r>
      <w:r>
        <w:t>c áp d</w:t>
      </w:r>
      <w:r>
        <w:t>ụ</w:t>
      </w:r>
      <w:r>
        <w:t>ng cơ ch</w:t>
      </w:r>
      <w:r>
        <w:t>ế</w:t>
      </w:r>
      <w:r>
        <w:t xml:space="preserve"> Distributed Lock (Khóa phân tán) trên Redis. Khi m</w:t>
      </w:r>
      <w:r>
        <w:t>ộ</w:t>
      </w:r>
      <w:r>
        <w:t>t ti</w:t>
      </w:r>
      <w:r>
        <w:t>ế</w:t>
      </w:r>
      <w:r>
        <w:t>n trình API đang quét và ch</w:t>
      </w:r>
      <w:r>
        <w:t>ọ</w:t>
      </w:r>
      <w:r>
        <w:t>n m</w:t>
      </w:r>
      <w:r>
        <w:t>ộ</w:t>
      </w:r>
      <w:r>
        <w:t>t xe c</w:t>
      </w:r>
      <w:r>
        <w:t>ứ</w:t>
      </w:r>
      <w:r>
        <w:t>u h</w:t>
      </w:r>
      <w:r>
        <w:t>ộ</w:t>
      </w:r>
      <w:r>
        <w:t xml:space="preserve"> r</w:t>
      </w:r>
      <w:r>
        <w:t>ả</w:t>
      </w:r>
      <w:r>
        <w:t>nh, tài nguyên đó s</w:t>
      </w:r>
      <w:r>
        <w:t>ẽ</w:t>
      </w:r>
      <w:r>
        <w:t xml:space="preserve"> b</w:t>
      </w:r>
      <w:r>
        <w:t>ị</w:t>
      </w:r>
      <w:r>
        <w:t xml:space="preserve"> khóa (Lock) trong m</w:t>
      </w:r>
      <w:r>
        <w:t>ộ</w:t>
      </w:r>
      <w:r>
        <w:t>t Time-</w:t>
      </w:r>
      <w:r>
        <w:t>To-Live (TTL) ng</w:t>
      </w:r>
      <w:r>
        <w:t>ắ</w:t>
      </w:r>
      <w:r>
        <w:t>n. Đi</w:t>
      </w:r>
      <w:r>
        <w:t>ề</w:t>
      </w:r>
      <w:r>
        <w:t>u này đ</w:t>
      </w:r>
      <w:r>
        <w:t>ả</w:t>
      </w:r>
      <w:r>
        <w:t>m b</w:t>
      </w:r>
      <w:r>
        <w:t>ả</w:t>
      </w:r>
      <w:r>
        <w:t>o tuy</w:t>
      </w:r>
      <w:r>
        <w:t>ệ</w:t>
      </w:r>
      <w:r>
        <w:t>t đ</w:t>
      </w:r>
      <w:r>
        <w:t>ố</w:t>
      </w:r>
      <w:r>
        <w:t>i không x</w:t>
      </w:r>
      <w:r>
        <w:t>ả</w:t>
      </w:r>
      <w:r>
        <w:t>y ra hi</w:t>
      </w:r>
      <w:r>
        <w:t>ệ</w:t>
      </w:r>
      <w:r>
        <w:t>n tư</w:t>
      </w:r>
      <w:r>
        <w:t>ợ</w:t>
      </w:r>
      <w:r>
        <w:t>ng "Double Booking" (m</w:t>
      </w:r>
      <w:r>
        <w:t>ộ</w:t>
      </w:r>
      <w:r>
        <w:t>t xe c</w:t>
      </w:r>
      <w:r>
        <w:t>ứ</w:t>
      </w:r>
      <w:r>
        <w:t>u h</w:t>
      </w:r>
      <w:r>
        <w:t>ộ</w:t>
      </w:r>
      <w:r>
        <w:t xml:space="preserve"> b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đi</w:t>
      </w:r>
      <w:r>
        <w:t>ề</w:t>
      </w:r>
      <w:r>
        <w:t>u đi cho 2 s</w:t>
      </w:r>
      <w:r>
        <w:t>ự</w:t>
      </w:r>
      <w:r>
        <w:t xml:space="preserve"> c</w:t>
      </w:r>
      <w:r>
        <w:t>ố</w:t>
      </w:r>
      <w:r>
        <w:t xml:space="preserve"> khác nhau cùng lúc). N</w:t>
      </w:r>
      <w:r>
        <w:t>ế</w:t>
      </w:r>
      <w:r>
        <w:t>u Lock th</w:t>
      </w:r>
      <w:r>
        <w:t>ấ</w:t>
      </w:r>
      <w:r>
        <w:t>t b</w:t>
      </w:r>
      <w:r>
        <w:t>ạ</w:t>
      </w:r>
      <w:r>
        <w:t>i,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đ</w:t>
      </w:r>
      <w:r>
        <w:t>ẩ</w:t>
      </w:r>
      <w:r>
        <w:t>y yêu c</w:t>
      </w:r>
      <w:r>
        <w:t>ầ</w:t>
      </w:r>
      <w:r>
        <w:t>u vào Message Queue đ</w:t>
      </w:r>
      <w:r>
        <w:t>ể</w:t>
      </w:r>
      <w:r>
        <w:t xml:space="preserve"> ch</w:t>
      </w:r>
      <w:r>
        <w:t>ờ</w:t>
      </w:r>
      <w:r>
        <w:t xml:space="preserve"> retry ho</w:t>
      </w:r>
      <w:r>
        <w:t>ặ</w:t>
      </w:r>
      <w:r>
        <w:t>c tìm phương án</w:t>
      </w:r>
      <w:r>
        <w:t xml:space="preserve"> thay th</w:t>
      </w:r>
      <w:r>
        <w:t>ế</w:t>
      </w:r>
      <w:r>
        <w:t xml:space="preserve"> ti</w:t>
      </w:r>
      <w:r>
        <w:t>ế</w:t>
      </w:r>
      <w:r>
        <w:t>p theo.</w:t>
      </w:r>
    </w:p>
    <w:sectPr w:rsidR="004F50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59F"/>
    <w:rsid w:val="0029639D"/>
    <w:rsid w:val="00326F90"/>
    <w:rsid w:val="004F50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C0B8D"/>
  <w14:defaultImageDpi w14:val="300"/>
  <w15:docId w15:val="{1E48F345-ADB1-4419-ABD7-7C5D620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THÀNH THÁI</cp:lastModifiedBy>
  <cp:revision>2</cp:revision>
  <dcterms:created xsi:type="dcterms:W3CDTF">2013-12-23T23:15:00Z</dcterms:created>
  <dcterms:modified xsi:type="dcterms:W3CDTF">2026-10-01T04:04:00Z</dcterms:modified>
  <cp:category/>
</cp:coreProperties>
</file>